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04D8" w14:textId="77777777" w:rsidR="007A1E1A" w:rsidRPr="006B2D04" w:rsidRDefault="00000000">
      <w:pPr>
        <w:pStyle w:val="Heading1"/>
        <w:rPr>
          <w:color w:val="auto"/>
        </w:rPr>
      </w:pPr>
      <w:r w:rsidRPr="006B2D04">
        <w:rPr>
          <w:color w:val="auto"/>
        </w:rPr>
        <w:t>HƯỚNG DẪN CHI TIẾT SỬ DỤNG CÁC CÔNG CỤ AN NINH MẠNG &amp; PHÂN TÍCH MALWARE</w:t>
      </w:r>
    </w:p>
    <w:p w14:paraId="65DDBD64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1. Detect It Easy (DiE)</w:t>
      </w:r>
    </w:p>
    <w:p w14:paraId="06B786E3" w14:textId="77777777" w:rsidR="007A1E1A" w:rsidRPr="006B2D04" w:rsidRDefault="00000000">
      <w:r w:rsidRPr="006B2D04">
        <w:t>Mục đích: phân tích PE/ELF/Mach-O, nhận diện packer/cryptor.</w:t>
      </w:r>
    </w:p>
    <w:p w14:paraId="49BE78F9" w14:textId="77777777" w:rsidR="007A1E1A" w:rsidRPr="006B2D04" w:rsidRDefault="007A1E1A"/>
    <w:p w14:paraId="2B33BF60" w14:textId="77777777" w:rsidR="007A1E1A" w:rsidRPr="006B2D04" w:rsidRDefault="00000000">
      <w:r w:rsidRPr="006B2D04">
        <w:t>Cách dùng GUI:</w:t>
      </w:r>
    </w:p>
    <w:p w14:paraId="7B419452" w14:textId="77777777" w:rsidR="007A1E1A" w:rsidRPr="006B2D04" w:rsidRDefault="00000000">
      <w:r w:rsidRPr="006B2D04">
        <w:t>1. Mở DiE → File → Open → chọn file.</w:t>
      </w:r>
    </w:p>
    <w:p w14:paraId="1DE414D0" w14:textId="77777777" w:rsidR="007A1E1A" w:rsidRPr="006B2D04" w:rsidRDefault="00000000">
      <w:r w:rsidRPr="006B2D04">
        <w:t>2. Kiểm tra Packers/Compiler để xem tệp bị pack hay không.</w:t>
      </w:r>
    </w:p>
    <w:p w14:paraId="51FF2F53" w14:textId="77777777" w:rsidR="007A1E1A" w:rsidRPr="006B2D04" w:rsidRDefault="00000000">
      <w:r w:rsidRPr="006B2D04">
        <w:t>3. Xem Entropy và Sections để đánh giá mức nén/mã hóa.</w:t>
      </w:r>
    </w:p>
    <w:p w14:paraId="45C77318" w14:textId="77777777" w:rsidR="007A1E1A" w:rsidRPr="006B2D04" w:rsidRDefault="00000000">
      <w:r w:rsidRPr="006B2D04">
        <w:t>4. Dùng Plugins để phân tích sâu hơn.</w:t>
      </w:r>
    </w:p>
    <w:p w14:paraId="0F9747CC" w14:textId="77777777" w:rsidR="007A1E1A" w:rsidRPr="006B2D04" w:rsidRDefault="007A1E1A"/>
    <w:p w14:paraId="39AA1C0D" w14:textId="77777777" w:rsidR="007A1E1A" w:rsidRPr="006B2D04" w:rsidRDefault="00000000">
      <w:r w:rsidRPr="006B2D04">
        <w:t>CLI (tùy phiên bản):</w:t>
      </w:r>
    </w:p>
    <w:p w14:paraId="4E02E860" w14:textId="77777777" w:rsidR="007A1E1A" w:rsidRPr="006B2D04" w:rsidRDefault="00000000">
      <w:r w:rsidRPr="006B2D04">
        <w:t>die.exe [options] &lt;file&gt;</w:t>
      </w:r>
    </w:p>
    <w:p w14:paraId="609999EB" w14:textId="77777777" w:rsidR="007A1E1A" w:rsidRPr="006B2D04" w:rsidRDefault="00000000">
      <w:r w:rsidRPr="006B2D04">
        <w:t>Ví dụ:</w:t>
      </w:r>
    </w:p>
    <w:p w14:paraId="7FB2AD8D" w14:textId="77777777" w:rsidR="007A1E1A" w:rsidRPr="006B2D04" w:rsidRDefault="00000000">
      <w:r w:rsidRPr="006B2D04">
        <w:t>die.exe -i sample.exe</w:t>
      </w:r>
    </w:p>
    <w:p w14:paraId="04B8EA9E" w14:textId="77777777" w:rsidR="007A1E1A" w:rsidRPr="006B2D04" w:rsidRDefault="007A1E1A"/>
    <w:p w14:paraId="450D748F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2. ExeinfoPe</w:t>
      </w:r>
    </w:p>
    <w:p w14:paraId="303D5E87" w14:textId="77777777" w:rsidR="007A1E1A" w:rsidRPr="006B2D04" w:rsidRDefault="00000000">
      <w:r w:rsidRPr="006B2D04">
        <w:t>Mục đích: nhận diện packer/cryptor, phân tích header PE.</w:t>
      </w:r>
    </w:p>
    <w:p w14:paraId="3D602CF2" w14:textId="77777777" w:rsidR="007A1E1A" w:rsidRPr="006B2D04" w:rsidRDefault="007A1E1A"/>
    <w:p w14:paraId="2DA919D4" w14:textId="77777777" w:rsidR="007A1E1A" w:rsidRPr="006B2D04" w:rsidRDefault="00000000">
      <w:r w:rsidRPr="006B2D04">
        <w:t>Cách dùng GUI:</w:t>
      </w:r>
    </w:p>
    <w:p w14:paraId="4B50B2A8" w14:textId="77777777" w:rsidR="007A1E1A" w:rsidRPr="006B2D04" w:rsidRDefault="00000000">
      <w:r w:rsidRPr="006B2D04">
        <w:t>1. Open → chọn file.</w:t>
      </w:r>
    </w:p>
    <w:p w14:paraId="71E2AC4C" w14:textId="77777777" w:rsidR="007A1E1A" w:rsidRPr="006B2D04" w:rsidRDefault="00000000">
      <w:r w:rsidRPr="006B2D04">
        <w:t>2. Xem thông tin packer (UPX, VMProtect…).</w:t>
      </w:r>
    </w:p>
    <w:p w14:paraId="1FF8D493" w14:textId="77777777" w:rsidR="007A1E1A" w:rsidRPr="006B2D04" w:rsidRDefault="00000000">
      <w:r w:rsidRPr="006B2D04">
        <w:t>3. Xem Sections, Overlay, Entry Point.</w:t>
      </w:r>
    </w:p>
    <w:p w14:paraId="27FFD3B6" w14:textId="77777777" w:rsidR="007A1E1A" w:rsidRPr="006B2D04" w:rsidRDefault="007A1E1A"/>
    <w:p w14:paraId="1C69AB76" w14:textId="77777777" w:rsidR="007A1E1A" w:rsidRPr="006B2D04" w:rsidRDefault="00000000">
      <w:r w:rsidRPr="006B2D04">
        <w:t>Gợi ý:</w:t>
      </w:r>
    </w:p>
    <w:p w14:paraId="1CE38624" w14:textId="77777777" w:rsidR="007A1E1A" w:rsidRPr="006B2D04" w:rsidRDefault="00000000">
      <w:r w:rsidRPr="006B2D04">
        <w:t>- Nếu bị pack bằng UPX: upx -d sample.exe</w:t>
      </w:r>
    </w:p>
    <w:p w14:paraId="5F9DD65D" w14:textId="77777777" w:rsidR="007A1E1A" w:rsidRPr="006B2D04" w:rsidRDefault="007A1E1A"/>
    <w:p w14:paraId="45358BF8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3. FakeNet-NG</w:t>
      </w:r>
    </w:p>
    <w:p w14:paraId="32478F4C" w14:textId="77777777" w:rsidR="007A1E1A" w:rsidRPr="006B2D04" w:rsidRDefault="00000000">
      <w:r w:rsidRPr="006B2D04">
        <w:t>Mục đích: mô phỏng mạng để phân tích kết nối C2.</w:t>
      </w:r>
    </w:p>
    <w:p w14:paraId="7E512727" w14:textId="77777777" w:rsidR="007A1E1A" w:rsidRPr="006B2D04" w:rsidRDefault="007A1E1A"/>
    <w:p w14:paraId="0A580D7D" w14:textId="77777777" w:rsidR="007A1E1A" w:rsidRPr="006B2D04" w:rsidRDefault="00000000">
      <w:r w:rsidRPr="006B2D04">
        <w:t>Cách dùng:</w:t>
      </w:r>
    </w:p>
    <w:p w14:paraId="6F0A33DF" w14:textId="77777777" w:rsidR="007A1E1A" w:rsidRPr="006B2D04" w:rsidRDefault="00000000">
      <w:r w:rsidRPr="006B2D04">
        <w:t>1. Mở VM phân tích → chạy FakeNet-NG.</w:t>
      </w:r>
    </w:p>
    <w:p w14:paraId="7574EC71" w14:textId="77777777" w:rsidR="007A1E1A" w:rsidRPr="006B2D04" w:rsidRDefault="00000000">
      <w:r w:rsidRPr="006B2D04">
        <w:t>2. Cấu hình DNS/HTTP/HTTPS giả lập.</w:t>
      </w:r>
    </w:p>
    <w:p w14:paraId="219FA3C3" w14:textId="77777777" w:rsidR="007A1E1A" w:rsidRPr="006B2D04" w:rsidRDefault="00000000">
      <w:r w:rsidRPr="006B2D04">
        <w:t>3. Chạy malware.</w:t>
      </w:r>
    </w:p>
    <w:p w14:paraId="045A3B4C" w14:textId="77777777" w:rsidR="007A1E1A" w:rsidRPr="006B2D04" w:rsidRDefault="00000000">
      <w:r w:rsidRPr="006B2D04">
        <w:t>4. Xem log &amp; pcap.</w:t>
      </w:r>
    </w:p>
    <w:p w14:paraId="14A182B7" w14:textId="77777777" w:rsidR="007A1E1A" w:rsidRPr="006B2D04" w:rsidRDefault="007A1E1A"/>
    <w:p w14:paraId="1320717D" w14:textId="77777777" w:rsidR="007A1E1A" w:rsidRPr="006B2D04" w:rsidRDefault="00000000">
      <w:r w:rsidRPr="006B2D04">
        <w:t>Ví dụ:</w:t>
      </w:r>
    </w:p>
    <w:p w14:paraId="5EAE7511" w14:textId="77777777" w:rsidR="007A1E1A" w:rsidRPr="006B2D04" w:rsidRDefault="00000000">
      <w:r w:rsidRPr="006B2D04">
        <w:t>python fakenet.py --config fakenet.conf</w:t>
      </w:r>
    </w:p>
    <w:p w14:paraId="65CDF0E7" w14:textId="77777777" w:rsidR="007A1E1A" w:rsidRPr="006B2D04" w:rsidRDefault="007A1E1A"/>
    <w:p w14:paraId="289FC50E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4. IDA Pro 7.7</w:t>
      </w:r>
    </w:p>
    <w:p w14:paraId="14577C96" w14:textId="77777777" w:rsidR="007A1E1A" w:rsidRPr="006B2D04" w:rsidRDefault="00000000">
      <w:r w:rsidRPr="006B2D04">
        <w:t>Mục đích: disassembler, decompiler, debugger.</w:t>
      </w:r>
    </w:p>
    <w:p w14:paraId="7B533971" w14:textId="77777777" w:rsidR="007A1E1A" w:rsidRPr="006B2D04" w:rsidRDefault="007A1E1A"/>
    <w:p w14:paraId="42CF91AC" w14:textId="77777777" w:rsidR="007A1E1A" w:rsidRPr="006B2D04" w:rsidRDefault="00000000">
      <w:r w:rsidRPr="006B2D04">
        <w:t>Cách dùng:</w:t>
      </w:r>
    </w:p>
    <w:p w14:paraId="3014436F" w14:textId="77777777" w:rsidR="007A1E1A" w:rsidRPr="006B2D04" w:rsidRDefault="00000000">
      <w:r w:rsidRPr="006B2D04">
        <w:t>1. File → Open → để IDA auto-analysis.</w:t>
      </w:r>
    </w:p>
    <w:p w14:paraId="146BCBE6" w14:textId="77777777" w:rsidR="007A1E1A" w:rsidRPr="006B2D04" w:rsidRDefault="00000000">
      <w:r w:rsidRPr="006B2D04">
        <w:t>2. Dùng tab Functions, Strings để tìm hàm quan trọng.</w:t>
      </w:r>
    </w:p>
    <w:p w14:paraId="0679F07A" w14:textId="77777777" w:rsidR="007A1E1A" w:rsidRPr="006B2D04" w:rsidRDefault="00000000">
      <w:r w:rsidRPr="006B2D04">
        <w:t>3. Nhấn F5 (nếu có Hex-Rays) để xem pseudo-C.</w:t>
      </w:r>
    </w:p>
    <w:p w14:paraId="0F0B3B76" w14:textId="77777777" w:rsidR="007A1E1A" w:rsidRPr="006B2D04" w:rsidRDefault="00000000">
      <w:r w:rsidRPr="006B2D04">
        <w:t>4. Debug → Start process để debug.</w:t>
      </w:r>
    </w:p>
    <w:p w14:paraId="3CF4C7C1" w14:textId="77777777" w:rsidR="007A1E1A" w:rsidRPr="006B2D04" w:rsidRDefault="007A1E1A"/>
    <w:p w14:paraId="159FFF32" w14:textId="77777777" w:rsidR="007A1E1A" w:rsidRPr="006B2D04" w:rsidRDefault="00000000">
      <w:r w:rsidRPr="006B2D04">
        <w:t>Script IDA Python:</w:t>
      </w:r>
    </w:p>
    <w:p w14:paraId="360DF0F7" w14:textId="77777777" w:rsidR="007A1E1A" w:rsidRPr="006B2D04" w:rsidRDefault="00000000">
      <w:r w:rsidRPr="006B2D04">
        <w:t>import idautils, idc</w:t>
      </w:r>
    </w:p>
    <w:p w14:paraId="4FE1F85D" w14:textId="77777777" w:rsidR="007A1E1A" w:rsidRPr="006B2D04" w:rsidRDefault="00000000">
      <w:r w:rsidRPr="006B2D04">
        <w:t>for f in idautils.Functions():</w:t>
      </w:r>
    </w:p>
    <w:p w14:paraId="2B01F050" w14:textId="77777777" w:rsidR="007A1E1A" w:rsidRPr="006B2D04" w:rsidRDefault="00000000">
      <w:r w:rsidRPr="006B2D04">
        <w:t xml:space="preserve">    print(idc.get_func_name(f))</w:t>
      </w:r>
    </w:p>
    <w:p w14:paraId="046CEF74" w14:textId="77777777" w:rsidR="007A1E1A" w:rsidRPr="006B2D04" w:rsidRDefault="007A1E1A"/>
    <w:p w14:paraId="622AE611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lastRenderedPageBreak/>
        <w:t>5. Regshot</w:t>
      </w:r>
    </w:p>
    <w:p w14:paraId="22C90B78" w14:textId="77777777" w:rsidR="007A1E1A" w:rsidRPr="006B2D04" w:rsidRDefault="00000000">
      <w:r w:rsidRPr="006B2D04">
        <w:t>Mục đích: theo dõi thay đổi Registry trước và sau khi chạy malware.</w:t>
      </w:r>
    </w:p>
    <w:p w14:paraId="15C9C6A6" w14:textId="77777777" w:rsidR="007A1E1A" w:rsidRPr="006B2D04" w:rsidRDefault="007A1E1A"/>
    <w:p w14:paraId="78D68FCA" w14:textId="77777777" w:rsidR="007A1E1A" w:rsidRPr="006B2D04" w:rsidRDefault="00000000">
      <w:r w:rsidRPr="006B2D04">
        <w:t>Cách dùng:</w:t>
      </w:r>
    </w:p>
    <w:p w14:paraId="5A572F25" w14:textId="77777777" w:rsidR="007A1E1A" w:rsidRPr="006B2D04" w:rsidRDefault="00000000">
      <w:r w:rsidRPr="006B2D04">
        <w:t>1. Tạo snapshot đầu (1st shot)</w:t>
      </w:r>
    </w:p>
    <w:p w14:paraId="5DB87488" w14:textId="77777777" w:rsidR="007A1E1A" w:rsidRPr="006B2D04" w:rsidRDefault="00000000">
      <w:r w:rsidRPr="006B2D04">
        <w:t>2. Chạy chương trình nghi vấn</w:t>
      </w:r>
    </w:p>
    <w:p w14:paraId="085B7A4C" w14:textId="77777777" w:rsidR="007A1E1A" w:rsidRPr="006B2D04" w:rsidRDefault="00000000">
      <w:r w:rsidRPr="006B2D04">
        <w:t>3. Tạo snapshot thứ hai (2nd shot)</w:t>
      </w:r>
    </w:p>
    <w:p w14:paraId="386F76DF" w14:textId="77777777" w:rsidR="007A1E1A" w:rsidRPr="006B2D04" w:rsidRDefault="00000000">
      <w:r w:rsidRPr="006B2D04">
        <w:t>4. Compare để xem keys thay đổi.</w:t>
      </w:r>
    </w:p>
    <w:p w14:paraId="27302ADF" w14:textId="77777777" w:rsidR="007A1E1A" w:rsidRPr="006B2D04" w:rsidRDefault="007A1E1A"/>
    <w:p w14:paraId="7DE96907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6. Resource Hacker</w:t>
      </w:r>
    </w:p>
    <w:p w14:paraId="7E6F1E56" w14:textId="77777777" w:rsidR="007A1E1A" w:rsidRPr="006B2D04" w:rsidRDefault="00000000">
      <w:r w:rsidRPr="006B2D04">
        <w:t>Mục đích: xem/chỉnh sửa resource của file PE.</w:t>
      </w:r>
    </w:p>
    <w:p w14:paraId="07EBBF8F" w14:textId="77777777" w:rsidR="007A1E1A" w:rsidRPr="006B2D04" w:rsidRDefault="007A1E1A"/>
    <w:p w14:paraId="7A207D3B" w14:textId="77777777" w:rsidR="007A1E1A" w:rsidRPr="006B2D04" w:rsidRDefault="00000000">
      <w:r w:rsidRPr="006B2D04">
        <w:t>Cách dùng:</w:t>
      </w:r>
    </w:p>
    <w:p w14:paraId="4B7127AF" w14:textId="77777777" w:rsidR="007A1E1A" w:rsidRPr="006B2D04" w:rsidRDefault="00000000">
      <w:r w:rsidRPr="006B2D04">
        <w:t>1. Open file → xem Icon, Dialog, String.</w:t>
      </w:r>
    </w:p>
    <w:p w14:paraId="4F0C4A1A" w14:textId="77777777" w:rsidR="007A1E1A" w:rsidRPr="006B2D04" w:rsidRDefault="00000000">
      <w:r w:rsidRPr="006B2D04">
        <w:t>2. Chỉnh sửa → Save As.</w:t>
      </w:r>
    </w:p>
    <w:p w14:paraId="2583A602" w14:textId="77777777" w:rsidR="007A1E1A" w:rsidRPr="006B2D04" w:rsidRDefault="007A1E1A"/>
    <w:p w14:paraId="4684570B" w14:textId="77777777" w:rsidR="007A1E1A" w:rsidRPr="006B2D04" w:rsidRDefault="00000000">
      <w:r w:rsidRPr="006B2D04">
        <w:t>Ví dụ script:</w:t>
      </w:r>
    </w:p>
    <w:p w14:paraId="5E0C234D" w14:textId="77777777" w:rsidR="007A1E1A" w:rsidRPr="006B2D04" w:rsidRDefault="00000000">
      <w:r w:rsidRPr="006B2D04">
        <w:t>reshacker -open in.exe -save out.exe -action addoverwrite -resource icon.ico, ICONGROUP, 1</w:t>
      </w:r>
    </w:p>
    <w:p w14:paraId="12B326CE" w14:textId="77777777" w:rsidR="007A1E1A" w:rsidRPr="006B2D04" w:rsidRDefault="007A1E1A"/>
    <w:p w14:paraId="7DE45A8A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7. Sysinternals Suite</w:t>
      </w:r>
    </w:p>
    <w:p w14:paraId="3C7258B1" w14:textId="77777777" w:rsidR="007A1E1A" w:rsidRPr="006B2D04" w:rsidRDefault="00000000">
      <w:r w:rsidRPr="006B2D04">
        <w:t>Process Explorer:</w:t>
      </w:r>
    </w:p>
    <w:p w14:paraId="09C1622F" w14:textId="77777777" w:rsidR="007A1E1A" w:rsidRPr="006B2D04" w:rsidRDefault="00000000">
      <w:r w:rsidRPr="006B2D04">
        <w:t>- Xem DLL, handle, thread của tiến trình.</w:t>
      </w:r>
    </w:p>
    <w:p w14:paraId="5AE05D6B" w14:textId="77777777" w:rsidR="007A1E1A" w:rsidRPr="006B2D04" w:rsidRDefault="007A1E1A"/>
    <w:p w14:paraId="6C6CC27C" w14:textId="77777777" w:rsidR="007A1E1A" w:rsidRPr="006B2D04" w:rsidRDefault="00000000">
      <w:r w:rsidRPr="006B2D04">
        <w:t>Process Monitor:</w:t>
      </w:r>
    </w:p>
    <w:p w14:paraId="236E0F7A" w14:textId="77777777" w:rsidR="007A1E1A" w:rsidRPr="006B2D04" w:rsidRDefault="00000000">
      <w:r w:rsidRPr="006B2D04">
        <w:t>- Filter theo process name.</w:t>
      </w:r>
    </w:p>
    <w:p w14:paraId="50547BAF" w14:textId="77777777" w:rsidR="007A1E1A" w:rsidRPr="006B2D04" w:rsidRDefault="00000000">
      <w:r w:rsidRPr="006B2D04">
        <w:t>- Capture registry/file/network activities.</w:t>
      </w:r>
    </w:p>
    <w:p w14:paraId="5419C389" w14:textId="77777777" w:rsidR="007A1E1A" w:rsidRPr="006B2D04" w:rsidRDefault="007A1E1A"/>
    <w:p w14:paraId="7B6F4C3D" w14:textId="77777777" w:rsidR="007A1E1A" w:rsidRPr="006B2D04" w:rsidRDefault="00000000">
      <w:r w:rsidRPr="006B2D04">
        <w:lastRenderedPageBreak/>
        <w:t>Autoruns:</w:t>
      </w:r>
    </w:p>
    <w:p w14:paraId="77CCA875" w14:textId="77777777" w:rsidR="007A1E1A" w:rsidRPr="006B2D04" w:rsidRDefault="00000000">
      <w:r w:rsidRPr="006B2D04">
        <w:t>- Kiểm tra persistence: Run, Services, Tasks.</w:t>
      </w:r>
    </w:p>
    <w:p w14:paraId="01678AB7" w14:textId="77777777" w:rsidR="007A1E1A" w:rsidRPr="006B2D04" w:rsidRDefault="007A1E1A"/>
    <w:p w14:paraId="7C414BD8" w14:textId="77777777" w:rsidR="007A1E1A" w:rsidRPr="006B2D04" w:rsidRDefault="00000000">
      <w:r w:rsidRPr="006B2D04">
        <w:t>TCPView:</w:t>
      </w:r>
    </w:p>
    <w:p w14:paraId="7007949A" w14:textId="77777777" w:rsidR="007A1E1A" w:rsidRPr="006B2D04" w:rsidRDefault="00000000">
      <w:r w:rsidRPr="006B2D04">
        <w:t>- Xem kết nối TCP/UDP realtime.</w:t>
      </w:r>
    </w:p>
    <w:p w14:paraId="6DDCDC57" w14:textId="77777777" w:rsidR="007A1E1A" w:rsidRPr="006B2D04" w:rsidRDefault="007A1E1A"/>
    <w:p w14:paraId="4CFDF44F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8. System Informer</w:t>
      </w:r>
    </w:p>
    <w:p w14:paraId="45925A88" w14:textId="77777777" w:rsidR="007A1E1A" w:rsidRPr="006B2D04" w:rsidRDefault="00000000">
      <w:r w:rsidRPr="006B2D04">
        <w:t>Mục đích: giám sát tiến trình nâng cao.</w:t>
      </w:r>
    </w:p>
    <w:p w14:paraId="1AA7F976" w14:textId="77777777" w:rsidR="007A1E1A" w:rsidRPr="006B2D04" w:rsidRDefault="007A1E1A"/>
    <w:p w14:paraId="3919E67B" w14:textId="77777777" w:rsidR="007A1E1A" w:rsidRPr="006B2D04" w:rsidRDefault="00000000">
      <w:r w:rsidRPr="006B2D04">
        <w:t>Dùng để:</w:t>
      </w:r>
    </w:p>
    <w:p w14:paraId="31ABC285" w14:textId="77777777" w:rsidR="007A1E1A" w:rsidRPr="006B2D04" w:rsidRDefault="00000000">
      <w:r w:rsidRPr="006B2D04">
        <w:t>- Xem CPU/RAM</w:t>
      </w:r>
    </w:p>
    <w:p w14:paraId="255226E2" w14:textId="77777777" w:rsidR="007A1E1A" w:rsidRPr="006B2D04" w:rsidRDefault="00000000">
      <w:r w:rsidRPr="006B2D04">
        <w:t>- Xem DLL</w:t>
      </w:r>
    </w:p>
    <w:p w14:paraId="5BAA7947" w14:textId="77777777" w:rsidR="007A1E1A" w:rsidRPr="006B2D04" w:rsidRDefault="00000000">
      <w:r w:rsidRPr="006B2D04">
        <w:t>- Xem network connections</w:t>
      </w:r>
    </w:p>
    <w:p w14:paraId="35FB7614" w14:textId="77777777" w:rsidR="007A1E1A" w:rsidRPr="006B2D04" w:rsidRDefault="00000000">
      <w:r w:rsidRPr="006B2D04">
        <w:t>- Kiểm tra injected modules</w:t>
      </w:r>
    </w:p>
    <w:p w14:paraId="0AEDBC94" w14:textId="77777777" w:rsidR="007A1E1A" w:rsidRPr="006B2D04" w:rsidRDefault="007A1E1A"/>
    <w:p w14:paraId="5D682F0A" w14:textId="77777777" w:rsidR="007A1E1A" w:rsidRPr="006B2D04" w:rsidRDefault="00000000">
      <w:pPr>
        <w:pStyle w:val="Heading2"/>
        <w:rPr>
          <w:color w:val="auto"/>
        </w:rPr>
      </w:pPr>
      <w:r w:rsidRPr="006B2D04">
        <w:rPr>
          <w:color w:val="auto"/>
        </w:rPr>
        <w:t>9. x64dbg</w:t>
      </w:r>
    </w:p>
    <w:p w14:paraId="00E17218" w14:textId="77777777" w:rsidR="007A1E1A" w:rsidRPr="006B2D04" w:rsidRDefault="00000000">
      <w:r w:rsidRPr="006B2D04">
        <w:t>Mục đích: debugger mạnh mẽ cho x86/x64.</w:t>
      </w:r>
    </w:p>
    <w:p w14:paraId="63E2C5ED" w14:textId="77777777" w:rsidR="007A1E1A" w:rsidRPr="006B2D04" w:rsidRDefault="007A1E1A"/>
    <w:p w14:paraId="0DD012AF" w14:textId="77777777" w:rsidR="007A1E1A" w:rsidRPr="006B2D04" w:rsidRDefault="00000000">
      <w:r w:rsidRPr="006B2D04">
        <w:t>Cách dùng:</w:t>
      </w:r>
    </w:p>
    <w:p w14:paraId="02696CA4" w14:textId="77777777" w:rsidR="007A1E1A" w:rsidRPr="006B2D04" w:rsidRDefault="00000000">
      <w:r w:rsidRPr="006B2D04">
        <w:t>1. File → Open → chọn file.</w:t>
      </w:r>
    </w:p>
    <w:p w14:paraId="2179715F" w14:textId="77777777" w:rsidR="007A1E1A" w:rsidRPr="006B2D04" w:rsidRDefault="00000000">
      <w:r w:rsidRPr="006B2D04">
        <w:t>2. Đặt breakpoint (Ctrl+B).</w:t>
      </w:r>
    </w:p>
    <w:p w14:paraId="4AFF2048" w14:textId="77777777" w:rsidR="007A1E1A" w:rsidRPr="006B2D04" w:rsidRDefault="00000000">
      <w:r w:rsidRPr="006B2D04">
        <w:t>3. Run (F9), Step Into (F7), Step Over (F8).</w:t>
      </w:r>
    </w:p>
    <w:p w14:paraId="388641AC" w14:textId="77777777" w:rsidR="007A1E1A" w:rsidRPr="006B2D04" w:rsidRDefault="00000000">
      <w:r w:rsidRPr="006B2D04">
        <w:t>4. Xem Registers, Stack, Memory.</w:t>
      </w:r>
    </w:p>
    <w:p w14:paraId="11924352" w14:textId="77777777" w:rsidR="007A1E1A" w:rsidRPr="006B2D04" w:rsidRDefault="007A1E1A"/>
    <w:p w14:paraId="332D607B" w14:textId="77777777" w:rsidR="007A1E1A" w:rsidRPr="006B2D04" w:rsidRDefault="00000000">
      <w:r w:rsidRPr="006B2D04">
        <w:t>Lệnh console:</w:t>
      </w:r>
    </w:p>
    <w:p w14:paraId="6EDB114B" w14:textId="77777777" w:rsidR="007A1E1A" w:rsidRPr="006B2D04" w:rsidRDefault="00000000">
      <w:r w:rsidRPr="006B2D04">
        <w:t>bp &lt;addr&gt;   # breakpoint</w:t>
      </w:r>
    </w:p>
    <w:p w14:paraId="65335671" w14:textId="77777777" w:rsidR="007A1E1A" w:rsidRPr="006B2D04" w:rsidRDefault="00000000">
      <w:r w:rsidRPr="006B2D04">
        <w:t>t           # step into</w:t>
      </w:r>
    </w:p>
    <w:p w14:paraId="7D8811FA" w14:textId="77777777" w:rsidR="007A1E1A" w:rsidRPr="006B2D04" w:rsidRDefault="00000000">
      <w:r w:rsidRPr="006B2D04">
        <w:lastRenderedPageBreak/>
        <w:t>p           # step over</w:t>
      </w:r>
    </w:p>
    <w:p w14:paraId="6826975C" w14:textId="77777777" w:rsidR="007A1E1A" w:rsidRPr="006B2D04" w:rsidRDefault="007A1E1A"/>
    <w:sectPr w:rsidR="007A1E1A" w:rsidRPr="006B2D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988171">
    <w:abstractNumId w:val="8"/>
  </w:num>
  <w:num w:numId="2" w16cid:durableId="386146759">
    <w:abstractNumId w:val="6"/>
  </w:num>
  <w:num w:numId="3" w16cid:durableId="394931908">
    <w:abstractNumId w:val="5"/>
  </w:num>
  <w:num w:numId="4" w16cid:durableId="2076077444">
    <w:abstractNumId w:val="4"/>
  </w:num>
  <w:num w:numId="5" w16cid:durableId="7801734">
    <w:abstractNumId w:val="7"/>
  </w:num>
  <w:num w:numId="6" w16cid:durableId="887881926">
    <w:abstractNumId w:val="3"/>
  </w:num>
  <w:num w:numId="7" w16cid:durableId="1154183746">
    <w:abstractNumId w:val="2"/>
  </w:num>
  <w:num w:numId="8" w16cid:durableId="1736317367">
    <w:abstractNumId w:val="1"/>
  </w:num>
  <w:num w:numId="9" w16cid:durableId="184955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ACF"/>
    <w:rsid w:val="0006063C"/>
    <w:rsid w:val="0015074B"/>
    <w:rsid w:val="0029639D"/>
    <w:rsid w:val="00326F90"/>
    <w:rsid w:val="006B2D04"/>
    <w:rsid w:val="007A1E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0914A4"/>
  <w14:defaultImageDpi w14:val="300"/>
  <w15:docId w15:val="{847600F8-503E-4AFC-ACBA-0BBF4702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Nhật Quang Phạm Bá</cp:lastModifiedBy>
  <cp:revision>2</cp:revision>
  <dcterms:created xsi:type="dcterms:W3CDTF">2013-12-23T23:15:00Z</dcterms:created>
  <dcterms:modified xsi:type="dcterms:W3CDTF">2025-11-16T15:05:00Z</dcterms:modified>
  <cp:category/>
</cp:coreProperties>
</file>